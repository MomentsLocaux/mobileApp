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Moments Locaux — Guide de configuration</w:t>
      </w:r>
    </w:p>
    <w:p>
      <w:pPr>
        <w:jc w:val="center"/>
      </w:pPr>
      <w:r>
        <w:t>Login social, identifiants mobile, EAS &amp; stores</w:t>
      </w:r>
    </w:p>
    <w:p>
      <w:r>
        <w:t>Document généré pour le projet mobileApp (Expo / React Native)</w:t>
      </w:r>
    </w:p>
    <w:p>
      <w:r>
        <w:t>Date de référence : juin 2026</w:t>
      </w:r>
    </w:p>
    <w:p>
      <w:r>
        <w:br w:type="page"/>
      </w:r>
    </w:p>
    <w:p>
      <w:pPr>
        <w:pStyle w:val="Heading1"/>
      </w:pPr>
      <w:r>
        <w:t>1. Identifiants de l'application</w:t>
      </w:r>
    </w:p>
    <w:p>
      <w:r>
        <w:rPr>
          <w:b w:val="0"/>
        </w:rPr>
        <w:t>Ces valeurs sont l'ADN technique de l'app. Le bundle ID et le scheme ne doivent pas changer après la beta (sinon = nouvelle app côté stores).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Où c'est défini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2160"/>
          </w:tcPr>
          <w:p>
            <w:r>
              <w:t>Nom affiché</w:t>
            </w:r>
          </w:p>
        </w:tc>
        <w:tc>
          <w:tcPr>
            <w:tcW w:type="dxa" w:w="2160"/>
          </w:tcPr>
          <w:p>
            <w:r>
              <w:t>Moments Locaux</w:t>
            </w:r>
          </w:p>
        </w:tc>
        <w:tc>
          <w:tcPr>
            <w:tcW w:type="dxa" w:w="2160"/>
          </w:tcPr>
          <w:p>
            <w:r>
              <w:t>app.config.ts → name</w:t>
            </w:r>
          </w:p>
        </w:tc>
        <w:tc>
          <w:tcPr>
            <w:tcW w:type="dxa" w:w="2160"/>
          </w:tcPr>
          <w:p>
            <w:r>
              <w:t>Nom sous l'icône / dans l'app</w:t>
            </w:r>
          </w:p>
        </w:tc>
      </w:tr>
      <w:tr>
        <w:tc>
          <w:tcPr>
            <w:tcW w:type="dxa" w:w="2160"/>
          </w:tcPr>
          <w:p>
            <w:r>
              <w:t>Slug Expo</w:t>
            </w:r>
          </w:p>
        </w:tc>
        <w:tc>
          <w:tcPr>
            <w:tcW w:type="dxa" w:w="2160"/>
          </w:tcPr>
          <w:p>
            <w:r>
              <w:t>moments-locaux</w:t>
            </w:r>
          </w:p>
        </w:tc>
        <w:tc>
          <w:tcPr>
            <w:tcW w:type="dxa" w:w="2160"/>
          </w:tcPr>
          <w:p>
            <w:r>
              <w:t>app.config.ts → slug</w:t>
            </w:r>
          </w:p>
        </w:tc>
        <w:tc>
          <w:tcPr>
            <w:tcW w:type="dxa" w:w="2160"/>
          </w:tcPr>
          <w:p>
            <w:r>
              <w:t>Identifiant projet Expo</w:t>
            </w:r>
          </w:p>
        </w:tc>
      </w:tr>
      <w:tr>
        <w:tc>
          <w:tcPr>
            <w:tcW w:type="dxa" w:w="2160"/>
          </w:tcPr>
          <w:p>
            <w:r>
              <w:t>Bundle ID iOS</w:t>
            </w:r>
          </w:p>
        </w:tc>
        <w:tc>
          <w:tcPr>
            <w:tcW w:type="dxa" w:w="2160"/>
          </w:tcPr>
          <w:p>
            <w:r>
              <w:t>com.momentslocs.app</w:t>
            </w:r>
          </w:p>
        </w:tc>
        <w:tc>
          <w:tcPr>
            <w:tcW w:type="dxa" w:w="2160"/>
          </w:tcPr>
          <w:p>
            <w:r>
              <w:t>app.config.ts → ios.bundleIdentifier</w:t>
            </w:r>
          </w:p>
        </w:tc>
        <w:tc>
          <w:tcPr>
            <w:tcW w:type="dxa" w:w="2160"/>
          </w:tcPr>
          <w:p>
            <w:r>
              <w:t>Identifiant unique App Store / Apple</w:t>
            </w:r>
          </w:p>
        </w:tc>
      </w:tr>
      <w:tr>
        <w:tc>
          <w:tcPr>
            <w:tcW w:type="dxa" w:w="2160"/>
          </w:tcPr>
          <w:p>
            <w:r>
              <w:t>Package Android</w:t>
            </w:r>
          </w:p>
        </w:tc>
        <w:tc>
          <w:tcPr>
            <w:tcW w:type="dxa" w:w="2160"/>
          </w:tcPr>
          <w:p>
            <w:r>
              <w:t>com.momentslocs.app</w:t>
            </w:r>
          </w:p>
        </w:tc>
        <w:tc>
          <w:tcPr>
            <w:tcW w:type="dxa" w:w="2160"/>
          </w:tcPr>
          <w:p>
            <w:r>
              <w:t>app.config.ts → android.package</w:t>
            </w:r>
          </w:p>
        </w:tc>
        <w:tc>
          <w:tcPr>
            <w:tcW w:type="dxa" w:w="2160"/>
          </w:tcPr>
          <w:p>
            <w:r>
              <w:t>Identifiant unique Play Store</w:t>
            </w:r>
          </w:p>
        </w:tc>
      </w:tr>
      <w:tr>
        <w:tc>
          <w:tcPr>
            <w:tcW w:type="dxa" w:w="2160"/>
          </w:tcPr>
          <w:p>
            <w:r>
              <w:t>URL scheme (deep link)</w:t>
            </w:r>
          </w:p>
        </w:tc>
        <w:tc>
          <w:tcPr>
            <w:tcW w:type="dxa" w:w="2160"/>
          </w:tcPr>
          <w:p>
            <w:r>
              <w:t>momentslocaux</w:t>
            </w:r>
          </w:p>
        </w:tc>
        <w:tc>
          <w:tcPr>
            <w:tcW w:type="dxa" w:w="2160"/>
          </w:tcPr>
          <w:p>
            <w:r>
              <w:t>app.config.ts → scheme</w:t>
            </w:r>
          </w:p>
        </w:tc>
        <w:tc>
          <w:tcPr>
            <w:tcW w:type="dxa" w:w="2160"/>
          </w:tcPr>
          <w:p>
            <w:r>
              <w:t>Retour OAuth dans l'app</w:t>
            </w:r>
          </w:p>
        </w:tc>
      </w:tr>
      <w:tr>
        <w:tc>
          <w:tcPr>
            <w:tcW w:type="dxa" w:w="2160"/>
          </w:tcPr>
          <w:p>
            <w:r>
              <w:t>Redirect app OAuth</w:t>
            </w:r>
          </w:p>
        </w:tc>
        <w:tc>
          <w:tcPr>
            <w:tcW w:type="dxa" w:w="2160"/>
          </w:tcPr>
          <w:p>
            <w:r>
              <w:t>momentslocaux://auth/callback</w:t>
            </w:r>
          </w:p>
        </w:tc>
        <w:tc>
          <w:tcPr>
            <w:tcW w:type="dxa" w:w="2160"/>
          </w:tcPr>
          <w:p>
            <w:r>
              <w:t>oauth.service.ts</w:t>
            </w:r>
          </w:p>
        </w:tc>
        <w:tc>
          <w:tcPr>
            <w:tcW w:type="dxa" w:w="2160"/>
          </w:tcPr>
          <w:p>
            <w:r>
              <w:t>URL de retour après login social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app.config.ts</w:t>
            </w:r>
          </w:p>
        </w:tc>
        <w:tc>
          <w:tcPr>
            <w:tcW w:type="dxa" w:w="2160"/>
          </w:tcPr>
          <w:p>
            <w:r>
              <w:t>Version marketing</w:t>
            </w:r>
          </w:p>
        </w:tc>
      </w:tr>
      <w:tr>
        <w:tc>
          <w:tcPr>
            <w:tcW w:type="dxa" w:w="2160"/>
          </w:tcPr>
          <w:p>
            <w:r>
              <w:t>iOS buildNumber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app.config.ts</w:t>
            </w:r>
          </w:p>
        </w:tc>
        <w:tc>
          <w:tcPr>
            <w:tcW w:type="dxa" w:w="2160"/>
          </w:tcPr>
          <w:p>
            <w:r>
              <w:t>Numéro de build iOS</w:t>
            </w:r>
          </w:p>
        </w:tc>
      </w:tr>
      <w:tr>
        <w:tc>
          <w:tcPr>
            <w:tcW w:type="dxa" w:w="2160"/>
          </w:tcPr>
          <w:p>
            <w:r>
              <w:t>Android versionCode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app.config.ts</w:t>
            </w:r>
          </w:p>
        </w:tc>
        <w:tc>
          <w:tcPr>
            <w:tcW w:type="dxa" w:w="2160"/>
          </w:tcPr>
          <w:p>
            <w:r>
              <w:t>Numéro de build Android</w:t>
            </w:r>
          </w:p>
        </w:tc>
      </w:tr>
    </w:tbl>
    <w:p/>
    <w:p>
      <w:pPr>
        <w:pStyle w:val="Heading2"/>
      </w:pPr>
      <w:r>
        <w:t>1.1 Changer le nom plus tard ?</w:t>
      </w:r>
    </w:p>
    <w:p>
      <w:pPr>
        <w:pStyle w:val="ListBullet"/>
      </w:pPr>
      <w:r>
        <w:t>Nom affiché (« Moments Locaux ») : simple, nécessite un nouveau build.</w:t>
      </w:r>
    </w:p>
    <w:p>
      <w:pPr>
        <w:pStyle w:val="ListBullet"/>
      </w:pPr>
      <w:r>
        <w:t>Titre App Store / Play Store : modifiable dans les consoles store.</w:t>
      </w:r>
    </w:p>
    <w:p>
      <w:pPr>
        <w:pStyle w:val="ListBullet"/>
      </w:pPr>
      <w:r>
        <w:t>Bundle ID / package / scheme : à NE PAS changer après publication (nouvelle app, OAuth à reconfigurer).</w:t>
      </w:r>
    </w:p>
    <w:p>
      <w:r>
        <w:br w:type="page"/>
      </w:r>
    </w:p>
    <w:p>
      <w:pPr>
        <w:pStyle w:val="Heading1"/>
      </w:pPr>
      <w:r>
        <w:t>2. Architecture du login social</w:t>
      </w:r>
    </w:p>
    <w:p>
      <w:r>
        <w:rPr>
          <w:b w:val="0"/>
        </w:rPr>
        <w:t>L'app utilise Supabase Auth comme backend d'authentification.</w:t>
      </w:r>
    </w:p>
    <w:p>
      <w:pPr>
        <w:pStyle w:val="Heading2"/>
      </w:pPr>
      <w:r>
        <w:t>2.1 Flux général (Google &amp; Facebook)</w:t>
      </w:r>
    </w:p>
    <w:p>
      <w:pPr>
        <w:pStyle w:val="ListBullet"/>
      </w:pPr>
      <w:r>
        <w:t>L'utilisateur appuie sur Google ou Facebook dans l'app.</w:t>
      </w:r>
    </w:p>
    <w:p>
      <w:pPr>
        <w:pStyle w:val="ListBullet"/>
      </w:pPr>
      <w:r>
        <w:t>Un navigateur in-app s'ouvre (expo-web-browser, PKCE).</w:t>
      </w:r>
    </w:p>
    <w:p>
      <w:pPr>
        <w:pStyle w:val="ListBullet"/>
      </w:pPr>
      <w:r>
        <w:t>Le provider redirige vers Supabase : https://prymkgkafaovhzopslea.supabase.co/auth/v1/callback</w:t>
      </w:r>
    </w:p>
    <w:p>
      <w:pPr>
        <w:pStyle w:val="ListBullet"/>
      </w:pPr>
      <w:r>
        <w:t>Supabase crée la session et redirige vers l'app : momentslocaux://auth/callback</w:t>
      </w:r>
    </w:p>
    <w:p>
      <w:pPr>
        <w:pStyle w:val="ListBullet"/>
      </w:pPr>
      <w:r>
        <w:t>L'app échange le code OAuth contre une session Supabase.</w:t>
      </w:r>
    </w:p>
    <w:p>
      <w:pPr>
        <w:pStyle w:val="ListBullet"/>
      </w:pPr>
      <w:r>
        <w:t>Redirection vers la carte ou l'onboarding selon le profil.</w:t>
      </w:r>
    </w:p>
    <w:p>
      <w:pPr>
        <w:pStyle w:val="Heading2"/>
      </w:pPr>
      <w:r>
        <w:t>2.2 Flux Apple (iOS)</w:t>
      </w:r>
    </w:p>
    <w:p>
      <w:pPr>
        <w:pStyle w:val="ListBullet"/>
      </w:pPr>
      <w:r>
        <w:t>Sur iPhone : Sign In with Apple NATIF (expo-apple-authentication).</w:t>
      </w:r>
    </w:p>
    <w:p>
      <w:pPr>
        <w:pStyle w:val="ListBullet"/>
      </w:pPr>
      <w:r>
        <w:t>Jeton identityToken envoyé à Supabase via signInWithIdToken.</w:t>
      </w:r>
    </w:p>
    <w:p>
      <w:pPr>
        <w:pStyle w:val="ListBullet"/>
      </w:pPr>
      <w:r>
        <w:t>Nécessite la capability Apple Sign In + compte Apple Developer payant.</w:t>
      </w:r>
    </w:p>
    <w:p>
      <w:pPr>
        <w:pStyle w:val="ListBullet"/>
      </w:pPr>
      <w:r>
        <w:t>Sur Android / fallback : flux navigateur OAuth comme Google.</w:t>
      </w:r>
    </w:p>
    <w:p>
      <w:pPr>
        <w:pStyle w:val="Heading2"/>
      </w:pPr>
      <w:r>
        <w:t>2.3 Fichiers code concernés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src/services/oauth.service.ts</w:t>
            </w:r>
          </w:p>
        </w:tc>
        <w:tc>
          <w:tcPr>
            <w:tcW w:type="dxa" w:w="4320"/>
          </w:tcPr>
          <w:p>
            <w:r>
              <w:t>Logique OAuth (browser + Apple natif)</w:t>
            </w:r>
          </w:p>
        </w:tc>
      </w:tr>
      <w:tr>
        <w:tc>
          <w:tcPr>
            <w:tcW w:type="dxa" w:w="4320"/>
          </w:tcPr>
          <w:p>
            <w:r>
              <w:t>src/services/auth.service.ts</w:t>
            </w:r>
          </w:p>
        </w:tc>
        <w:tc>
          <w:tcPr>
            <w:tcW w:type="dxa" w:w="4320"/>
          </w:tcPr>
          <w:p>
            <w:r>
              <w:t>signInWithProvider, finalisation session</w:t>
            </w:r>
          </w:p>
        </w:tc>
      </w:tr>
      <w:tr>
        <w:tc>
          <w:tcPr>
            <w:tcW w:type="dxa" w:w="4320"/>
          </w:tcPr>
          <w:p>
            <w:r>
              <w:t>src/hooks/useAuth.ts</w:t>
            </w:r>
          </w:p>
        </w:tc>
        <w:tc>
          <w:tcPr>
            <w:tcW w:type="dxa" w:w="4320"/>
          </w:tcPr>
          <w:p>
            <w:r>
              <w:t>Hook exposé aux écrans</w:t>
            </w:r>
          </w:p>
        </w:tc>
      </w:tr>
      <w:tr>
        <w:tc>
          <w:tcPr>
            <w:tcW w:type="dxa" w:w="4320"/>
          </w:tcPr>
          <w:p>
            <w:r>
              <w:t>src/components/auth/SocialLoginButtons.tsx</w:t>
            </w:r>
          </w:p>
        </w:tc>
        <w:tc>
          <w:tcPr>
            <w:tcW w:type="dxa" w:w="4320"/>
          </w:tcPr>
          <w:p>
            <w:r>
              <w:t>Boutons Google / Apple / Facebook</w:t>
            </w:r>
          </w:p>
        </w:tc>
      </w:tr>
      <w:tr>
        <w:tc>
          <w:tcPr>
            <w:tcW w:type="dxa" w:w="4320"/>
          </w:tcPr>
          <w:p>
            <w:r>
              <w:t>src/screens/auth/LoginScreen.tsx</w:t>
            </w:r>
          </w:p>
        </w:tc>
        <w:tc>
          <w:tcPr>
            <w:tcW w:type="dxa" w:w="4320"/>
          </w:tcPr>
          <w:p>
            <w:r>
              <w:t>Écran connexion</w:t>
            </w:r>
          </w:p>
        </w:tc>
      </w:tr>
      <w:tr>
        <w:tc>
          <w:tcPr>
            <w:tcW w:type="dxa" w:w="4320"/>
          </w:tcPr>
          <w:p>
            <w:r>
              <w:t>src/screens/auth/RegisterScreen.tsx</w:t>
            </w:r>
          </w:p>
        </w:tc>
        <w:tc>
          <w:tcPr>
            <w:tcW w:type="dxa" w:w="4320"/>
          </w:tcPr>
          <w:p>
            <w:r>
              <w:t>Écran inscription + consentement CGU</w:t>
            </w:r>
          </w:p>
        </w:tc>
      </w:tr>
      <w:tr>
        <w:tc>
          <w:tcPr>
            <w:tcW w:type="dxa" w:w="4320"/>
          </w:tcPr>
          <w:p>
            <w:r>
              <w:t>app/auth/callback.tsx</w:t>
            </w:r>
          </w:p>
        </w:tc>
        <w:tc>
          <w:tcPr>
            <w:tcW w:type="dxa" w:w="4320"/>
          </w:tcPr>
          <w:p>
            <w:r>
              <w:t>Gestion deep link au cold start</w:t>
            </w:r>
          </w:p>
        </w:tc>
      </w:tr>
    </w:tbl>
    <w:p/>
    <w:p>
      <w:r>
        <w:br w:type="page"/>
      </w:r>
    </w:p>
    <w:p>
      <w:pPr>
        <w:pStyle w:val="Heading1"/>
      </w:pPr>
      <w:r>
        <w:t>3. Configuration Supabase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URL projet</w:t>
            </w:r>
          </w:p>
        </w:tc>
        <w:tc>
          <w:tcPr>
            <w:tcW w:type="dxa" w:w="4320"/>
          </w:tcPr>
          <w:p>
            <w:r>
              <w:t>https://prymkgkafaovhzopslea.supabase.co</w:t>
            </w:r>
          </w:p>
        </w:tc>
      </w:tr>
      <w:tr>
        <w:tc>
          <w:tcPr>
            <w:tcW w:type="dxa" w:w="4320"/>
          </w:tcPr>
          <w:p>
            <w:r>
              <w:t>Callback OAuth (providers)</w:t>
            </w:r>
          </w:p>
        </w:tc>
        <w:tc>
          <w:tcPr>
            <w:tcW w:type="dxa" w:w="4320"/>
          </w:tcPr>
          <w:p>
            <w:r>
              <w:t>https://prymkgkafaovhzopslea.supabase.co/auth/v1/callback</w:t>
            </w:r>
          </w:p>
        </w:tc>
      </w:tr>
      <w:tr>
        <w:tc>
          <w:tcPr>
            <w:tcW w:type="dxa" w:w="4320"/>
          </w:tcPr>
          <w:p>
            <w:r>
              <w:t>Site URL (dashboard Auth)</w:t>
            </w:r>
          </w:p>
        </w:tc>
        <w:tc>
          <w:tcPr>
            <w:tcW w:type="dxa" w:w="4320"/>
          </w:tcPr>
          <w:p>
            <w:r>
              <w:t>momentslocaux://auth/callback (ou URL de prod)</w:t>
            </w:r>
          </w:p>
        </w:tc>
      </w:tr>
    </w:tbl>
    <w:p/>
    <w:p>
      <w:pPr>
        <w:pStyle w:val="Heading2"/>
      </w:pPr>
      <w:r>
        <w:t>3.1 Redirect URLs (Authentication → URL Configuration)</w:t>
      </w:r>
    </w:p>
    <w:p>
      <w:pPr>
        <w:pStyle w:val="ListBullet"/>
      </w:pPr>
      <w:r>
        <w:t>momentslocaux://auth/callback</w:t>
      </w:r>
    </w:p>
    <w:p>
      <w:pPr>
        <w:pStyle w:val="ListBullet"/>
      </w:pPr>
      <w:r>
        <w:t>momentslocaux://**</w:t>
      </w:r>
    </w:p>
    <w:p>
      <w:r>
        <w:rPr>
          <w:b w:val="0"/>
        </w:rPr>
        <w:t>Important : avec un dev build Expo, pas besoin d'URLs exp:// (Expo Go).</w:t>
      </w:r>
    </w:p>
    <w:p>
      <w:r>
        <w:br w:type="page"/>
      </w:r>
    </w:p>
    <w:p>
      <w:pPr>
        <w:pStyle w:val="Heading1"/>
      </w:pPr>
      <w:r>
        <w:t>4. Google OAuth</w:t>
      </w:r>
    </w:p>
    <w:p>
      <w:pPr>
        <w:pStyle w:val="Heading2"/>
      </w:pPr>
      <w:r>
        <w:t>4.1 Google Cloud Console</w:t>
      </w:r>
    </w:p>
    <w:p>
      <w:pPr>
        <w:pStyle w:val="ListBullet"/>
      </w:pPr>
      <w:r>
        <w:t>Créer un projet Google Cloud (ou utiliser l'existant).</w:t>
      </w:r>
    </w:p>
    <w:p>
      <w:pPr>
        <w:pStyle w:val="ListBullet"/>
      </w:pPr>
      <w:r>
        <w:t>APIs &amp; Services → Credentials → Create OAuth client ID.</w:t>
      </w:r>
    </w:p>
    <w:p>
      <w:pPr>
        <w:pStyle w:val="ListBullet"/>
      </w:pPr>
      <w:r>
        <w:t>Type : Web application (pas iOS/Android pour ce flux Supabase).</w:t>
      </w:r>
    </w:p>
    <w:p>
      <w:pPr>
        <w:pStyle w:val="ListBullet"/>
      </w:pPr>
      <w:r>
        <w:t>Authorized redirect URI : https://prymkgkafaovhzopslea.supabase.co/auth/v1/callback</w:t>
      </w:r>
    </w:p>
    <w:p>
      <w:pPr>
        <w:pStyle w:val="Heading2"/>
      </w:pPr>
      <w:r>
        <w:t>4.2 Supabase → Auth → Providers → Google</w:t>
      </w:r>
    </w:p>
    <w:p>
      <w:pPr>
        <w:pStyle w:val="ListBullet"/>
      </w:pPr>
      <w:r>
        <w:t>Activer le provider Google.</w:t>
      </w:r>
    </w:p>
    <w:p>
      <w:pPr>
        <w:pStyle w:val="ListBullet"/>
      </w:pPr>
      <w:r>
        <w:t>Renseigner Client ID + Client Secret (client Web Google).</w:t>
      </w:r>
    </w:p>
    <w:p>
      <w:pPr>
        <w:pStyle w:val="Heading1"/>
      </w:pPr>
      <w:r>
        <w:t>5. Apple Sign In</w:t>
      </w:r>
    </w:p>
    <w:p>
      <w:pPr>
        <w:pStyle w:val="Heading2"/>
      </w:pPr>
      <w:r>
        <w:t>5.1 Prérequis</w:t>
      </w:r>
    </w:p>
    <w:p>
      <w:pPr>
        <w:pStyle w:val="ListBullet"/>
      </w:pPr>
      <w:r>
        <w:t>Apple Developer Program payant (99 €/an) — Personal Team insuffisant.</w:t>
      </w:r>
    </w:p>
    <w:p>
      <w:pPr>
        <w:pStyle w:val="ListBullet"/>
      </w:pPr>
      <w:r>
        <w:t>App ID com.momentslocs.app avec capability Sign In with Apple activée.</w:t>
      </w:r>
    </w:p>
    <w:p>
      <w:pPr>
        <w:pStyle w:val="ListBullet"/>
      </w:pPr>
      <w:r>
        <w:t>Entitlement natif : com.apple.developer.applesignin (ajouté par expo prebuild).</w:t>
      </w:r>
    </w:p>
    <w:p>
      <w:pPr>
        <w:pStyle w:val="Heading2"/>
      </w:pPr>
      <w:r>
        <w:t>5.2 Apple Developer Portal</w:t>
      </w:r>
    </w:p>
    <w:p>
      <w:pPr>
        <w:pStyle w:val="ListBullet"/>
      </w:pPr>
      <w:r>
        <w:t>Identifiers → com.momentslocs.app → Sign In with Apple → Enable.</w:t>
      </w:r>
    </w:p>
    <w:p>
      <w:pPr>
        <w:pStyle w:val="ListBullet"/>
      </w:pPr>
      <w:r>
        <w:t>Keys → créer une clé .p8 pour Sign In with Apple (si secret Supabase requis).</w:t>
      </w:r>
    </w:p>
    <w:p>
      <w:pPr>
        <w:pStyle w:val="ListBullet"/>
      </w:pPr>
      <w:r>
        <w:t>Team ID, Key ID, Bundle ID à noter pour Supabase.</w:t>
      </w:r>
    </w:p>
    <w:p>
      <w:pPr>
        <w:pStyle w:val="Heading2"/>
      </w:pPr>
      <w:r>
        <w:t>5.3 Supabase → Auth → Providers → Apple</w:t>
      </w:r>
    </w:p>
    <w:p>
      <w:pPr>
        <w:pStyle w:val="ListBullet"/>
      </w:pPr>
      <w:r>
        <w:t>Activer Apple provider.</w:t>
      </w:r>
    </w:p>
    <w:p>
      <w:pPr>
        <w:pStyle w:val="ListBullet"/>
      </w:pPr>
      <w:r>
        <w:t>Client IDs : com.momentslocs.app</w:t>
      </w:r>
    </w:p>
    <w:p>
      <w:pPr>
        <w:pStyle w:val="ListBullet"/>
      </w:pPr>
      <w:r>
        <w:t>Secret : généré via la clé .p8 Apple (Services ID si flux web, ici natif iOS).</w:t>
      </w:r>
    </w:p>
    <w:p>
      <w:r>
        <w:br w:type="page"/>
      </w:r>
    </w:p>
    <w:p>
      <w:pPr>
        <w:pStyle w:val="Heading1"/>
      </w:pPr>
      <w:r>
        <w:t>6. Facebook / Meta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Meta App ID</w:t>
            </w:r>
          </w:p>
        </w:tc>
        <w:tc>
          <w:tcPr>
            <w:tcW w:type="dxa" w:w="4320"/>
          </w:tcPr>
          <w:p>
            <w:r>
              <w:t>1310925674348998</w:t>
            </w:r>
          </w:p>
        </w:tc>
      </w:tr>
      <w:tr>
        <w:tc>
          <w:tcPr>
            <w:tcW w:type="dxa" w:w="4320"/>
          </w:tcPr>
          <w:p>
            <w:r>
              <w:t>Bundle ID iOS</w:t>
            </w:r>
          </w:p>
        </w:tc>
        <w:tc>
          <w:tcPr>
            <w:tcW w:type="dxa" w:w="4320"/>
          </w:tcPr>
          <w:p>
            <w:r>
              <w:t>com.momentslocs.app</w:t>
            </w:r>
          </w:p>
        </w:tc>
      </w:tr>
      <w:tr>
        <w:tc>
          <w:tcPr>
            <w:tcW w:type="dxa" w:w="4320"/>
          </w:tcPr>
          <w:p>
            <w:r>
              <w:t>Package Android</w:t>
            </w:r>
          </w:p>
        </w:tc>
        <w:tc>
          <w:tcPr>
            <w:tcW w:type="dxa" w:w="4320"/>
          </w:tcPr>
          <w:p>
            <w:r>
              <w:t>com.momentslocs.app</w:t>
            </w:r>
          </w:p>
        </w:tc>
      </w:tr>
      <w:tr>
        <w:tc>
          <w:tcPr>
            <w:tcW w:type="dxa" w:w="4320"/>
          </w:tcPr>
          <w:p>
            <w:r>
              <w:t>Key hash Android (debug)</w:t>
            </w:r>
          </w:p>
        </w:tc>
        <w:tc>
          <w:tcPr>
            <w:tcW w:type="dxa" w:w="4320"/>
          </w:tcPr>
          <w:p>
            <w:r>
              <w:t>Xo8WBi6jzSxKDVR4drqm84yr9iU=</w:t>
            </w:r>
          </w:p>
        </w:tc>
      </w:tr>
      <w:tr>
        <w:tc>
          <w:tcPr>
            <w:tcW w:type="dxa" w:w="4320"/>
          </w:tcPr>
          <w:p>
            <w:r>
              <w:t>SHA-1 debug keystore</w:t>
            </w:r>
          </w:p>
        </w:tc>
        <w:tc>
          <w:tcPr>
            <w:tcW w:type="dxa" w:w="4320"/>
          </w:tcPr>
          <w:p>
            <w:r>
              <w:t>5E:8F:16:06:2E:A3:CD:2C:4A:0D:54:78:76:BA:A6:F3:8C:AB:F6:25</w:t>
            </w:r>
          </w:p>
        </w:tc>
      </w:tr>
    </w:tbl>
    <w:p/>
    <w:p>
      <w:pPr>
        <w:pStyle w:val="Heading2"/>
      </w:pPr>
      <w:r>
        <w:t>6.1 Où configurer dans Meta (PAS sous Facebook Login → Settings)</w:t>
      </w:r>
    </w:p>
    <w:p>
      <w:pPr>
        <w:pStyle w:val="ListBullet"/>
      </w:pPr>
      <w:r>
        <w:t>Paramètres de l'app → De base → tout en bas → + Ajouter une plateforme.</w:t>
      </w:r>
    </w:p>
    <w:p>
      <w:pPr>
        <w:pStyle w:val="ListBullet"/>
      </w:pPr>
      <w:r>
        <w:t>iOS : Bundle ID com.momentslocs.app (Store ID vide si pas encore sur l'App Store).</w:t>
      </w:r>
    </w:p>
    <w:p>
      <w:pPr>
        <w:pStyle w:val="ListBullet"/>
      </w:pPr>
      <w:r>
        <w:t>Android : package com.momentslocs.app + key hash debug (et release plus tard).</w:t>
      </w:r>
    </w:p>
    <w:p>
      <w:pPr>
        <w:pStyle w:val="ListBullet"/>
      </w:pPr>
      <w:r>
        <w:t>Plateforme Site web : NON nécessaire pour l'app mobile.</w:t>
      </w:r>
    </w:p>
    <w:p>
      <w:pPr>
        <w:pStyle w:val="Heading2"/>
      </w:pPr>
      <w:r>
        <w:t>6.2 Facebook Login → Paramètres (OAuth web)</w:t>
      </w:r>
    </w:p>
    <w:p>
      <w:pPr>
        <w:pStyle w:val="ListBullet"/>
      </w:pPr>
      <w:r>
        <w:t>URI de redirection OAuth valides : https://prymkgkafaovhzopslea.supabase.co/auth/v1/callback</w:t>
      </w:r>
    </w:p>
    <w:p>
      <w:pPr>
        <w:pStyle w:val="ListBullet"/>
      </w:pPr>
      <w:r>
        <w:t>Attention orthographe projet : prymkgkafaovhzopslea (avec le k).</w:t>
      </w:r>
    </w:p>
    <w:p>
      <w:pPr>
        <w:pStyle w:val="ListBullet"/>
      </w:pPr>
      <w:r>
        <w:t>Mode Développement : ajouter les comptes Facebook comme testeurs de l'app.</w:t>
      </w:r>
    </w:p>
    <w:p>
      <w:pPr>
        <w:pStyle w:val="Heading2"/>
      </w:pPr>
      <w:r>
        <w:t>6.3 Supabase → Auth → Providers → Facebook</w:t>
      </w:r>
    </w:p>
    <w:p>
      <w:pPr>
        <w:pStyle w:val="ListBullet"/>
      </w:pPr>
      <w:r>
        <w:t>App ID + App Secret depuis Meta → Paramètres → De base.</w:t>
      </w:r>
    </w:p>
    <w:p>
      <w:pPr>
        <w:pStyle w:val="Heading2"/>
      </w:pPr>
      <w:r>
        <w:t>6.4 Pages légales (exigées par Meta)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 GitHub Pages</w:t>
            </w:r>
          </w:p>
        </w:tc>
      </w:tr>
      <w:tr>
        <w:tc>
          <w:tcPr>
            <w:tcW w:type="dxa" w:w="4320"/>
          </w:tcPr>
          <w:p>
            <w:r>
              <w:t>Politique de confidentialité</w:t>
            </w:r>
          </w:p>
        </w:tc>
        <w:tc>
          <w:tcPr>
            <w:tcW w:type="dxa" w:w="4320"/>
          </w:tcPr>
          <w:p>
            <w:r>
              <w:t>https://momentslocaux.github.io/mobileApp/privacy.html</w:t>
            </w:r>
          </w:p>
        </w:tc>
      </w:tr>
      <w:tr>
        <w:tc>
          <w:tcPr>
            <w:tcW w:type="dxa" w:w="4320"/>
          </w:tcPr>
          <w:p>
            <w:r>
              <w:t>Suppression des données</w:t>
            </w:r>
          </w:p>
        </w:tc>
        <w:tc>
          <w:tcPr>
            <w:tcW w:type="dxa" w:w="4320"/>
          </w:tcPr>
          <w:p>
            <w:r>
              <w:t>https://momentslocaux.github.io/mobileApp/delete.html</w:t>
            </w:r>
          </w:p>
        </w:tc>
      </w:tr>
      <w:tr>
        <w:tc>
          <w:tcPr>
            <w:tcW w:type="dxa" w:w="4320"/>
          </w:tcPr>
          <w:p>
            <w:r>
              <w:t>CGU</w:t>
            </w:r>
          </w:p>
        </w:tc>
        <w:tc>
          <w:tcPr>
            <w:tcW w:type="dxa" w:w="4320"/>
          </w:tcPr>
          <w:p>
            <w:r>
              <w:t>https://momentslocaux.github.io/mobileApp/terms.html</w:t>
            </w:r>
          </w:p>
        </w:tc>
      </w:tr>
    </w:tbl>
    <w:p/>
    <w:p>
      <w:r>
        <w:br w:type="page"/>
      </w:r>
    </w:p>
    <w:p>
      <w:pPr>
        <w:pStyle w:val="Heading1"/>
      </w:pPr>
      <w:r>
        <w:t>7. Configuration EAS Build</w:t>
      </w:r>
    </w:p>
    <w:p>
      <w:r>
        <w:rPr>
          <w:b w:val="0"/>
        </w:rPr>
        <w:t>Fichier eas.json — profils disponibles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Particularités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Dev build sur iPhone/Android test</w:t>
            </w:r>
          </w:p>
        </w:tc>
        <w:tc>
          <w:tcPr>
            <w:tcW w:type="dxa" w:w="2880"/>
          </w:tcPr>
          <w:p>
            <w:r>
              <w:t>developmentClient: true, distribution internal</w:t>
            </w:r>
          </w:p>
        </w:tc>
      </w:tr>
      <w:tr>
        <w:tc>
          <w:tcPr>
            <w:tcW w:type="dxa" w:w="2880"/>
          </w:tcPr>
          <w:p>
            <w:r>
              <w:t>preview</w:t>
            </w:r>
          </w:p>
        </w:tc>
        <w:tc>
          <w:tcPr>
            <w:tcW w:type="dxa" w:w="2880"/>
          </w:tcPr>
          <w:p>
            <w:r>
              <w:t>Build interne staging</w:t>
            </w:r>
          </w:p>
        </w:tc>
        <w:tc>
          <w:tcPr>
            <w:tcW w:type="dxa" w:w="2880"/>
          </w:tcPr>
          <w:p>
            <w:r>
              <w:t>iOS simulateur, Android APK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Soumission stores</w:t>
            </w:r>
          </w:p>
        </w:tc>
        <w:tc>
          <w:tcPr>
            <w:tcW w:type="dxa" w:w="2880"/>
          </w:tcPr>
          <w:p>
            <w:r>
              <w:t>autoIncrement build numbers</w:t>
            </w:r>
          </w:p>
        </w:tc>
      </w:tr>
    </w:tbl>
    <w:p/>
    <w:p>
      <w:pPr>
        <w:pStyle w:val="Heading2"/>
      </w:pPr>
      <w:r>
        <w:t>7.1 Commandes essentielles</w:t>
      </w:r>
    </w:p>
    <w:p>
      <w:pPr>
        <w:pStyle w:val="ListBullet"/>
      </w:pPr>
      <w:r>
        <w:t>npx eas-cli login</w:t>
      </w:r>
    </w:p>
    <w:p>
      <w:pPr>
        <w:pStyle w:val="ListBullet"/>
      </w:pPr>
      <w:r>
        <w:t>npx eas-cli init  →  récupérer EAS_PROJECT_ID dans .env</w:t>
      </w:r>
    </w:p>
    <w:p>
      <w:pPr>
        <w:pStyle w:val="ListBullet"/>
      </w:pPr>
      <w:r>
        <w:t>npx eas-cli credentials --platform ios</w:t>
      </w:r>
    </w:p>
    <w:p>
      <w:pPr>
        <w:pStyle w:val="ListBullet"/>
      </w:pPr>
      <w:r>
        <w:t>npx eas-cli build --profile development --platform ios --clear-cache</w:t>
      </w:r>
    </w:p>
    <w:p>
      <w:pPr>
        <w:pStyle w:val="ListBullet"/>
      </w:pPr>
      <w:r>
        <w:t>npx expo start --dev-client  (après installation du build)</w:t>
      </w:r>
    </w:p>
    <w:p>
      <w:pPr>
        <w:pStyle w:val="Heading2"/>
      </w:pPr>
      <w:r>
        <w:t>7.2 Variables d'environnement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EXPO_PUBLIC_SUPABASE_URL</w:t>
            </w:r>
          </w:p>
        </w:tc>
        <w:tc>
          <w:tcPr>
            <w:tcW w:type="dxa" w:w="4320"/>
          </w:tcPr>
          <w:p>
            <w:r>
              <w:t>URL API Supabase</w:t>
            </w:r>
          </w:p>
        </w:tc>
      </w:tr>
      <w:tr>
        <w:tc>
          <w:tcPr>
            <w:tcW w:type="dxa" w:w="4320"/>
          </w:tcPr>
          <w:p>
            <w:r>
              <w:t>EXPO_PUBLIC_SUPABASE_ANON_KEY</w:t>
            </w:r>
          </w:p>
        </w:tc>
        <w:tc>
          <w:tcPr>
            <w:tcW w:type="dxa" w:w="4320"/>
          </w:tcPr>
          <w:p>
            <w:r>
              <w:t>Clé publique anon Supabase</w:t>
            </w:r>
          </w:p>
        </w:tc>
      </w:tr>
      <w:tr>
        <w:tc>
          <w:tcPr>
            <w:tcW w:type="dxa" w:w="4320"/>
          </w:tcPr>
          <w:p>
            <w:r>
              <w:t>EXPO_PUBLIC_MAPBOX_TOKEN</w:t>
            </w:r>
          </w:p>
        </w:tc>
        <w:tc>
          <w:tcPr>
            <w:tcW w:type="dxa" w:w="4320"/>
          </w:tcPr>
          <w:p>
            <w:r>
              <w:t>Token carte Mapbox</w:t>
            </w:r>
          </w:p>
        </w:tc>
      </w:tr>
      <w:tr>
        <w:tc>
          <w:tcPr>
            <w:tcW w:type="dxa" w:w="4320"/>
          </w:tcPr>
          <w:p>
            <w:r>
              <w:t>EAS_PROJECT_ID</w:t>
            </w:r>
          </w:p>
        </w:tc>
        <w:tc>
          <w:tcPr>
            <w:tcW w:type="dxa" w:w="4320"/>
          </w:tcPr>
          <w:p>
            <w:r>
              <w:t>ID projet Expo (push tokens + EAS builds)</w:t>
            </w:r>
          </w:p>
        </w:tc>
      </w:tr>
    </w:tbl>
    <w:p/>
    <w:p>
      <w:r>
        <w:rPr>
          <w:b w:val="0"/>
        </w:rPr>
        <w:t>Ne jamais committer de secrets (service role, .p8, App Secret) dans git.</w:t>
      </w:r>
    </w:p>
    <w:p>
      <w:r>
        <w:br w:type="page"/>
      </w:r>
    </w:p>
    <w:p>
      <w:pPr>
        <w:pStyle w:val="Heading1"/>
      </w:pPr>
      <w:r>
        <w:t>8. Apple Developer — Capabilities &amp; erreurs Xcode</w:t>
      </w:r>
    </w:p>
    <w:p>
      <w:r>
        <w:rPr>
          <w:b/>
        </w:rPr>
        <w:t>Erreur typique avec Personal Team (compte gratuit) :</w:t>
      </w:r>
    </w:p>
    <w:p>
      <w:r>
        <w:rPr>
          <w:b w:val="0"/>
        </w:rPr>
        <w:t>« Personal development teams do not support Sign In with Apple and Push Notifications »</w:t>
      </w:r>
    </w:p>
    <w:p>
      <w:pPr>
        <w:pStyle w:val="Heading2"/>
      </w:pPr>
      <w:r>
        <w:t>8.1 Capabilities requises sur com.momentslocs.app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Pourquoi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Entitlement</w:t>
            </w:r>
          </w:p>
        </w:tc>
      </w:tr>
      <w:tr>
        <w:tc>
          <w:tcPr>
            <w:tcW w:type="dxa" w:w="2880"/>
          </w:tcPr>
          <w:p>
            <w:r>
              <w:t>Sign In with Apple</w:t>
            </w:r>
          </w:p>
        </w:tc>
        <w:tc>
          <w:tcPr>
            <w:tcW w:type="dxa" w:w="2880"/>
          </w:tcPr>
          <w:p>
            <w:r>
              <w:t>Login Apple natif iOS</w:t>
            </w:r>
          </w:p>
        </w:tc>
        <w:tc>
          <w:tcPr>
            <w:tcW w:type="dxa" w:w="2880"/>
          </w:tcPr>
          <w:p>
            <w:r>
              <w:t>com.apple.developer.applesignin</w:t>
            </w:r>
          </w:p>
        </w:tc>
      </w:tr>
      <w:tr>
        <w:tc>
          <w:tcPr>
            <w:tcW w:type="dxa" w:w="2880"/>
          </w:tcPr>
          <w:p>
            <w:r>
              <w:t>Push Notifications</w:t>
            </w:r>
          </w:p>
        </w:tc>
        <w:tc>
          <w:tcPr>
            <w:tcW w:type="dxa" w:w="2880"/>
          </w:tcPr>
          <w:p>
            <w:r>
              <w:t>Notifications push Expo</w:t>
            </w:r>
          </w:p>
        </w:tc>
        <w:tc>
          <w:tcPr>
            <w:tcW w:type="dxa" w:w="2880"/>
          </w:tcPr>
          <w:p>
            <w:r>
              <w:t>aps-environment = development/production</w:t>
            </w:r>
          </w:p>
        </w:tc>
      </w:tr>
    </w:tbl>
    <w:p/>
    <w:p>
      <w:pPr>
        <w:pStyle w:val="Heading2"/>
      </w:pPr>
      <w:r>
        <w:t>8.2 Solution recommandée (Option A)</w:t>
      </w:r>
    </w:p>
    <w:p>
      <w:pPr>
        <w:pStyle w:val="ListBullet"/>
      </w:pPr>
      <w:r>
        <w:t>S'inscrire au Apple Developer Program payant.</w:t>
      </w:r>
    </w:p>
    <w:p>
      <w:pPr>
        <w:pStyle w:val="ListBullet"/>
      </w:pPr>
      <w:r>
        <w:t>Activer Push + Sign In with Apple sur l'App ID.</w:t>
      </w:r>
    </w:p>
    <w:p>
      <w:pPr>
        <w:pStyle w:val="ListBullet"/>
      </w:pPr>
      <w:r>
        <w:t>Builder via EAS (EAS gère certificats et provisioning profiles).</w:t>
      </w:r>
    </w:p>
    <w:p>
      <w:pPr>
        <w:pStyle w:val="ListBullet"/>
      </w:pPr>
      <w:r>
        <w:t>Uploader clé APNs .p8 dans Expo pour les push.</w:t>
      </w:r>
    </w:p>
    <w:p>
      <w:pPr>
        <w:pStyle w:val="ListBullet"/>
      </w:pPr>
      <w:r>
        <w:t>Supprimer l'ancienne app du téléphone avant d'installer le nouveau build.</w:t>
      </w:r>
    </w:p>
    <w:p>
      <w:pPr>
        <w:pStyle w:val="Heading2"/>
      </w:pPr>
      <w:r>
        <w:t>8.3 Icône de l'app</w:t>
      </w:r>
    </w:p>
    <w:p>
      <w:pPr>
        <w:pStyle w:val="ListBullet"/>
      </w:pPr>
      <w:r>
        <w:t>L'icône écran d'accueil est figée dans le binaire natif (pas via expo start).</w:t>
      </w:r>
    </w:p>
    <w:p>
      <w:pPr>
        <w:pStyle w:val="ListBullet"/>
      </w:pPr>
      <w:r>
        <w:t>Source : assets/images/icon.png (1024×1024).</w:t>
      </w:r>
    </w:p>
    <w:p>
      <w:pPr>
        <w:pStyle w:val="ListBullet"/>
      </w:pPr>
      <w:r>
        <w:t>Après changement d'icône : npx expo prebuild --no-install puis eas build.</w:t>
      </w:r>
    </w:p>
    <w:p>
      <w:pPr>
        <w:pStyle w:val="ListBullet"/>
      </w:pPr>
      <w:r>
        <w:t>Fichiers natifs : ios/.../AppIcon.appiconset/ et android/.../ic_launcher*.webp</w:t>
      </w:r>
    </w:p>
    <w:p>
      <w:r>
        <w:br w:type="page"/>
      </w:r>
    </w:p>
    <w:p>
      <w:pPr>
        <w:pStyle w:val="Heading1"/>
      </w:pPr>
      <w:r>
        <w:t>9. Android — points spécifiques</w:t>
      </w:r>
    </w:p>
    <w:p>
      <w:pPr>
        <w:pStyle w:val="ListBullet"/>
      </w:pPr>
      <w:r>
        <w:t>Key hash debug : Xo8WBi6jzSxKDVR4drqm84yr9iU= (keystore debug Expo/React Native).</w:t>
      </w:r>
    </w:p>
    <w:p>
      <w:pPr>
        <w:pStyle w:val="ListBullet"/>
      </w:pPr>
      <w:r>
        <w:t>Key hash release : à générer depuis le keystore de production EAS au moment du release.</w:t>
      </w:r>
    </w:p>
    <w:p>
      <w:pPr>
        <w:pStyle w:val="ListBullet"/>
      </w:pPr>
      <w:r>
        <w:t>Commande key hash : keytool -exportcert -alias androiddebugkey -keystore ~/.android/debug.keystore -storepass android -keypass android | openssl sha1 -binary | openssl base64</w:t>
      </w:r>
    </w:p>
    <w:p>
      <w:pPr>
        <w:pStyle w:val="ListBullet"/>
      </w:pPr>
      <w:r>
        <w:t>OpenJDK sur Mac (si besoin) : /opt/homebrew/opt/openjdk@17/bin/keytool</w:t>
      </w:r>
    </w:p>
    <w:p>
      <w:pPr>
        <w:pStyle w:val="Heading1"/>
      </w:pPr>
      <w:r>
        <w:t>10. Checklist de test (iPhone)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Vérification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Succès attendu</w:t>
            </w:r>
          </w:p>
        </w:tc>
      </w:tr>
      <w:tr>
        <w:tc>
          <w:tcPr>
            <w:tcW w:type="dxa" w:w="2880"/>
          </w:tcPr>
          <w:p>
            <w:r>
              <w:t>1. Apple</w:t>
            </w:r>
          </w:p>
        </w:tc>
        <w:tc>
          <w:tcPr>
            <w:tcW w:type="dxa" w:w="2880"/>
          </w:tcPr>
          <w:p>
            <w:r>
              <w:t>Bouton Apple → Face ID</w:t>
            </w:r>
          </w:p>
        </w:tc>
        <w:tc>
          <w:tcPr>
            <w:tcW w:type="dxa" w:w="2880"/>
          </w:tcPr>
          <w:p>
            <w:r>
              <w:t>Session créée, provider apple dans Supabase Users</w:t>
            </w:r>
          </w:p>
        </w:tc>
      </w:tr>
      <w:tr>
        <w:tc>
          <w:tcPr>
            <w:tcW w:type="dxa" w:w="2880"/>
          </w:tcPr>
          <w:p>
            <w:r>
              <w:t>2. Google</w:t>
            </w:r>
          </w:p>
        </w:tc>
        <w:tc>
          <w:tcPr>
            <w:tcW w:type="dxa" w:w="2880"/>
          </w:tcPr>
          <w:p>
            <w:r>
              <w:t>Bouton Google → compte</w:t>
            </w:r>
          </w:p>
        </w:tc>
        <w:tc>
          <w:tcPr>
            <w:tcW w:type="dxa" w:w="2880"/>
          </w:tcPr>
          <w:p>
            <w:r>
              <w:t>Retour app → carte ou onboarding</w:t>
            </w:r>
          </w:p>
        </w:tc>
      </w:tr>
      <w:tr>
        <w:tc>
          <w:tcPr>
            <w:tcW w:type="dxa" w:w="2880"/>
          </w:tcPr>
          <w:p>
            <w:r>
              <w:t>3. Facebook</w:t>
            </w:r>
          </w:p>
        </w:tc>
        <w:tc>
          <w:tcPr>
            <w:tcW w:type="dxa" w:w="2880"/>
          </w:tcPr>
          <w:p>
            <w:r>
              <w:t>Compte testeur Meta en mode Dev</w:t>
            </w:r>
          </w:p>
        </w:tc>
        <w:tc>
          <w:tcPr>
            <w:tcW w:type="dxa" w:w="2880"/>
          </w:tcPr>
          <w:p>
            <w:r>
              <w:t>Retour app → carte ou onboarding</w:t>
            </w:r>
          </w:p>
        </w:tc>
      </w:tr>
      <w:tr>
        <w:tc>
          <w:tcPr>
            <w:tcW w:type="dxa" w:w="2880"/>
          </w:tcPr>
          <w:p>
            <w:r>
              <w:t>4. Deep link</w:t>
            </w:r>
          </w:p>
        </w:tc>
        <w:tc>
          <w:tcPr>
            <w:tcW w:type="dxa" w:w="2880"/>
          </w:tcPr>
          <w:p>
            <w:r>
              <w:t>Redirect URLs Supabase OK</w:t>
            </w:r>
          </w:p>
        </w:tc>
        <w:tc>
          <w:tcPr>
            <w:tcW w:type="dxa" w:w="2880"/>
          </w:tcPr>
          <w:p>
            <w:r>
              <w:t>Pas de retour bloqué au login</w:t>
            </w:r>
          </w:p>
        </w:tc>
      </w:tr>
      <w:tr>
        <w:tc>
          <w:tcPr>
            <w:tcW w:type="dxa" w:w="2880"/>
          </w:tcPr>
          <w:p>
            <w:r>
              <w:t>5. Onboarding</w:t>
            </w:r>
          </w:p>
        </w:tc>
        <w:tc>
          <w:tcPr>
            <w:tcW w:type="dxa" w:w="2880"/>
          </w:tcPr>
          <w:p>
            <w:r>
              <w:t>Premier login sans profil complet</w:t>
            </w:r>
          </w:p>
        </w:tc>
        <w:tc>
          <w:tcPr>
            <w:tcW w:type="dxa" w:w="2880"/>
          </w:tcPr>
          <w:p>
            <w:r>
              <w:t>Écran 4 étapes puis carte</w:t>
            </w:r>
          </w:p>
        </w:tc>
      </w:tr>
      <w:tr>
        <w:tc>
          <w:tcPr>
            <w:tcW w:type="dxa" w:w="2880"/>
          </w:tcPr>
          <w:p>
            <w:r>
              <w:t>6. Push</w:t>
            </w:r>
          </w:p>
        </w:tc>
        <w:tc>
          <w:tcPr>
            <w:tcW w:type="dxa" w:w="2880"/>
          </w:tcPr>
          <w:p>
            <w:r>
              <w:t>Après rebuild avec expo-notifications</w:t>
            </w:r>
          </w:p>
        </w:tc>
        <w:tc>
          <w:tcPr>
            <w:tcW w:type="dxa" w:w="2880"/>
          </w:tcPr>
          <w:p>
            <w:r>
              <w:t>Permission + token dans device_push_tokens</w:t>
            </w:r>
          </w:p>
        </w:tc>
      </w:tr>
    </w:tbl>
    <w:p/>
    <w:p>
      <w:pPr>
        <w:pStyle w:val="Heading1"/>
      </w:pPr>
      <w:r>
        <w:t>11. Erreurs fréquentes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ExpoPushTokenManager not found</w:t>
            </w:r>
          </w:p>
        </w:tc>
        <w:tc>
          <w:tcPr>
            <w:tcW w:type="dxa" w:w="2880"/>
          </w:tcPr>
          <w:p>
            <w:r>
              <w:t>Dev build sans module natif push</w:t>
            </w:r>
          </w:p>
        </w:tc>
        <w:tc>
          <w:tcPr>
            <w:tcW w:type="dxa" w:w="2880"/>
          </w:tcPr>
          <w:p>
            <w:r>
              <w:t>eas build development ou fix lazy-load</w:t>
            </w:r>
          </w:p>
        </w:tc>
      </w:tr>
      <w:tr>
        <w:tc>
          <w:tcPr>
            <w:tcW w:type="dxa" w:w="2880"/>
          </w:tcPr>
          <w:p>
            <w:r>
              <w:t>redirect_uri_mismatch</w:t>
            </w:r>
          </w:p>
        </w:tc>
        <w:tc>
          <w:tcPr>
            <w:tcW w:type="dxa" w:w="2880"/>
          </w:tcPr>
          <w:p>
            <w:r>
              <w:t>URI Supabase absente chez Google/Meta</w:t>
            </w:r>
          </w:p>
        </w:tc>
        <w:tc>
          <w:tcPr>
            <w:tcW w:type="dxa" w:w="2880"/>
          </w:tcPr>
          <w:p>
            <w:r>
              <w:t>Ajouter callback Supabase</w:t>
            </w:r>
          </w:p>
        </w:tc>
      </w:tr>
      <w:tr>
        <w:tc>
          <w:tcPr>
            <w:tcW w:type="dxa" w:w="2880"/>
          </w:tcPr>
          <w:p>
            <w:r>
              <w:t>Facebook App not available</w:t>
            </w:r>
          </w:p>
        </w:tc>
        <w:tc>
          <w:tcPr>
            <w:tcW w:type="dxa" w:w="2880"/>
          </w:tcPr>
          <w:p>
            <w:r>
              <w:t>Compte pas testeur en mode Dev</w:t>
            </w:r>
          </w:p>
        </w:tc>
        <w:tc>
          <w:tcPr>
            <w:tcW w:type="dxa" w:w="2880"/>
          </w:tcPr>
          <w:p>
            <w:r>
              <w:t>Ajouter testeur Meta</w:t>
            </w:r>
          </w:p>
        </w:tc>
      </w:tr>
      <w:tr>
        <w:tc>
          <w:tcPr>
            <w:tcW w:type="dxa" w:w="2880"/>
          </w:tcPr>
          <w:p>
            <w:r>
              <w:t>Apple erreur immédiate</w:t>
            </w:r>
          </w:p>
        </w:tc>
        <w:tc>
          <w:tcPr>
            <w:tcW w:type="dxa" w:w="2880"/>
          </w:tcPr>
          <w:p>
            <w:r>
              <w:t>Personal Team ou provider mal configuré</w:t>
            </w:r>
          </w:p>
        </w:tc>
        <w:tc>
          <w:tcPr>
            <w:tcW w:type="dxa" w:w="2880"/>
          </w:tcPr>
          <w:p>
            <w:r>
              <w:t>Compte payant + Supabase Apple</w:t>
            </w:r>
          </w:p>
        </w:tc>
      </w:tr>
      <w:tr>
        <w:tc>
          <w:tcPr>
            <w:tcW w:type="dxa" w:w="2880"/>
          </w:tcPr>
          <w:p>
            <w:r>
              <w:t>Vieille icône</w:t>
            </w:r>
          </w:p>
        </w:tc>
        <w:tc>
          <w:tcPr>
            <w:tcW w:type="dxa" w:w="2880"/>
          </w:tcPr>
          <w:p>
            <w:r>
              <w:t>ios/AppIcon pas resynchronisé</w:t>
            </w:r>
          </w:p>
        </w:tc>
        <w:tc>
          <w:tcPr>
            <w:tcW w:type="dxa" w:w="2880"/>
          </w:tcPr>
          <w:p>
            <w:r>
              <w:t>expo prebuild + eas build --clear-cache</w:t>
            </w:r>
          </w:p>
        </w:tc>
      </w:tr>
      <w:tr>
        <w:tc>
          <w:tcPr>
            <w:tcW w:type="dxa" w:w="2880"/>
          </w:tcPr>
          <w:p>
            <w:r>
              <w:t>Xcode provisioning errors</w:t>
            </w:r>
          </w:p>
        </w:tc>
        <w:tc>
          <w:tcPr>
            <w:tcW w:type="dxa" w:w="2880"/>
          </w:tcPr>
          <w:p>
            <w:r>
              <w:t>Personal Team + entitlements</w:t>
            </w:r>
          </w:p>
        </w:tc>
        <w:tc>
          <w:tcPr>
            <w:tcW w:type="dxa" w:w="2880"/>
          </w:tcPr>
          <w:p>
            <w:r>
              <w:t>Compte payant ou EAS build</w:t>
            </w:r>
          </w:p>
        </w:tc>
      </w:tr>
    </w:tbl>
    <w:p/>
    <w:p>
      <w:pPr>
        <w:pStyle w:val="Heading1"/>
      </w:pPr>
      <w:r>
        <w:t>12. Références utiles</w:t>
      </w:r>
    </w:p>
    <w:p>
      <w:pPr>
        <w:pStyle w:val="ListBullet"/>
      </w:pPr>
      <w:r>
        <w:t>Supabase Auth docs : https://supabase.com/docs/guides/auth</w:t>
      </w:r>
    </w:p>
    <w:p>
      <w:pPr>
        <w:pStyle w:val="ListBullet"/>
      </w:pPr>
      <w:r>
        <w:t>Expo EAS Build : https://docs.expo.dev/build/introduction/</w:t>
      </w:r>
    </w:p>
    <w:p>
      <w:pPr>
        <w:pStyle w:val="ListBullet"/>
      </w:pPr>
      <w:r>
        <w:t>Meta plateformes : developers.facebook.com → Paramètres app → De base</w:t>
      </w:r>
    </w:p>
    <w:p>
      <w:pPr>
        <w:pStyle w:val="ListBullet"/>
      </w:pPr>
      <w:r>
        <w:t>Apple Developer : https://developer.apple.com/account</w:t>
      </w:r>
    </w:p>
    <w:p>
      <w:pPr>
        <w:pStyle w:val="ListBullet"/>
      </w:pPr>
      <w:r>
        <w:t>Repo mobileApp : https://github.com/MomentsLocaux/mobileApp</w:t>
      </w:r>
    </w:p>
    <w:p/>
    <w:p>
      <w:pPr>
        <w:jc w:val="center"/>
      </w:pPr>
      <w:r>
        <w:t>— Fin du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